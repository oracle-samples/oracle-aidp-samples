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74634"/>
          <w:sz w:val="44"/>
        </w:rPr>
        <w:t>Ask AIDP Codex Plugin</w:t>
      </w:r>
    </w:p>
    <w:p>
      <w:r>
        <w:rPr>
          <w:color w:val="505050"/>
          <w:sz w:val="22"/>
        </w:rPr>
        <w:t>Installation and usage guide for version 0.7.2</w:t>
      </w:r>
    </w:p>
    <w:p>
      <w:r>
        <w:rPr>
          <w:b/>
        </w:rPr>
        <w:t>Release focus: aidp-cli coverage plus native TypeScript SDK GitClient tools for workspace Git repository push, pull, status, diff, branch, merge, rebase, and reset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888"/>
            <w:shd w:fill="F2F4F7"/>
          </w:tcPr>
          <w:p>
            <w:r/>
            <w:r>
              <w:rPr>
                <w:b/>
                <w:sz w:val="18"/>
              </w:rPr>
              <w:t>Artifact</w:t>
            </w:r>
          </w:p>
        </w:tc>
        <w:tc>
          <w:tcPr>
            <w:tcW w:type="dxa" w:w="5184"/>
            <w:shd w:fill="F2F4F7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ask-aidp-codex-plugin-0.7.2.tar.gz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macOS/Linux plugin archive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ask-aidp-codex-plugin-0.7.2.zip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Windows plugin archive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ask-aidp-codex-plugin-0.7.2.sha256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Checksums for release files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aidp.env.sample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Safe sample environment file to distribute with this guide</w:t>
            </w:r>
          </w:p>
        </w:tc>
      </w:tr>
    </w:tbl>
    <w:p/>
    <w:p>
      <w:pPr>
        <w:pStyle w:val="Heading1"/>
      </w:pPr>
      <w:r>
        <w:t>Requirements</w:t>
      </w:r>
    </w:p>
    <w:p>
      <w:pPr>
        <w:pStyle w:val="ListBullet"/>
        <w:spacing w:after="40"/>
      </w:pPr>
      <w:r>
        <w:t>Codex with plugin support and Node.js available to Codex.</w:t>
      </w:r>
    </w:p>
    <w:p>
      <w:pPr>
        <w:pStyle w:val="ListBullet"/>
        <w:spacing w:after="40"/>
      </w:pPr>
      <w:r>
        <w:t>OCI config and credentials authorized for the target AIDP instance and workspace.</w:t>
      </w:r>
    </w:p>
    <w:p>
      <w:pPr>
        <w:pStyle w:val="ListBullet"/>
        <w:spacing w:after="40"/>
      </w:pPr>
      <w:r>
        <w:t>AIDP endpoint, instance OCID, workspace key, and optional cluster key.</w:t>
      </w:r>
    </w:p>
    <w:p>
      <w:pPr>
        <w:pStyle w:val="ListBullet"/>
        <w:spacing w:after="40"/>
      </w:pPr>
      <w:r>
        <w:t>The packaged archive vendors aidp-cli, aidp-typescript-client, and oci-common. Running from source requires equivalent Node dependencies.</w:t>
      </w:r>
    </w:p>
    <w:p>
      <w:pPr>
        <w:pStyle w:val="Heading1"/>
      </w:pPr>
      <w:r>
        <w:t>Simplest Install With Codex</w:t>
      </w:r>
    </w:p>
    <w:p>
      <w:r>
        <w:t>One of the easiest ways to install the plugin is to download the release binaries, then ask Codex to install them for you.</w:t>
      </w:r>
    </w:p>
    <w:p>
      <w:r>
        <w:t>Download these files into the same local folder, such as Downloads/ask-aidp: the macOS/Linux tarball or Windows zip, the .sha256 checksum file, aidp.env.sample, and this install guide.</w:t>
      </w:r>
    </w:p>
    <w:p>
      <w:r>
        <w:t>Example Codex prompt for macOS/Linux:</w:t>
      </w:r>
    </w:p>
    <w:p>
      <w:r>
        <w:t>Install the Ask AIDP plugin from the downloaded binaries in ~/Downloads/ask-aidp. Use the archive for my operating system, verify the checksum if possible, install it into my personal Codex plugin marketplace, and tell me when to start a new Codex thread.</w:t>
      </w:r>
    </w:p>
    <w:p>
      <w:r>
        <w:t>Example Codex prompt for Windows:</w:t>
      </w:r>
    </w:p>
    <w:p>
      <w:r>
        <w:t>Install the Ask AIDP plugin from the downloaded binaries in C:\Users\&lt;user&gt;\Downloads\ask-aidp. Use the zip archive, verify the checksum if possible, install it into my personal Codex plugin marketplace, and tell me when to start a new Codex thread.</w:t>
      </w:r>
    </w:p>
    <w:p>
      <w:r>
        <w:t>After installation, ask Codex to help configure AIDP access:</w:t>
      </w:r>
    </w:p>
    <w:p>
      <w:r>
        <w:t>Read aidp.env.sample from the same folder, help me create aidp.env with my AIDP endpoint, instance OCID, workspace key, cluster key, OCI profile, and API key authentication settings.</w:t>
      </w:r>
    </w:p>
    <w:p>
      <w:pPr>
        <w:pStyle w:val="Heading1"/>
      </w:pPr>
      <w:r>
        <w:t>Install On macOS</w:t>
      </w:r>
    </w:p>
    <w:p>
      <w:pPr>
        <w:pStyle w:val="ListNumber"/>
        <w:spacing w:after="40"/>
      </w:pPr>
      <w:r>
        <w:t>Place the tarball and aidp.env.sample in the same folder.</w:t>
      </w:r>
    </w:p>
    <w:p>
      <w:pPr>
        <w:pStyle w:val="ListNumber"/>
        <w:spacing w:after="40"/>
      </w:pPr>
      <w:r>
        <w:t>Extract the plugin under $HOME/plugins.</w:t>
      </w:r>
    </w:p>
    <w:p>
      <w:pPr>
        <w:pStyle w:val="ListNumber"/>
        <w:spacing w:after="40"/>
      </w:pPr>
      <w:r>
        <w:t>Create or update the personal marketplace file.</w:t>
      </w:r>
    </w:p>
    <w:p>
      <w:pPr>
        <w:pStyle w:val="ListNumber"/>
        <w:spacing w:after="40"/>
      </w:pPr>
      <w:r>
        <w:t>Install the plugin from the personal marketplace and start a new Codex thread.</w:t>
      </w:r>
    </w:p>
    <w:p>
      <w:pPr>
        <w:spacing w:before="40" w:after="120"/>
        <w:ind w:left="259" w:right="72"/>
      </w:pPr>
      <w:r>
        <w:rPr>
          <w:rFonts w:ascii="Courier New" w:hAnsi="Courier New" w:eastAsia="Courier New"/>
          <w:color w:val="282828"/>
          <w:sz w:val="16"/>
        </w:rPr>
        <w:t>mkdir -p "$HOME/plugins"</w:t>
      </w:r>
      <w:r>
        <w:br/>
      </w:r>
      <w:r>
        <w:rPr>
          <w:rFonts w:ascii="Courier New" w:hAnsi="Courier New" w:eastAsia="Courier New"/>
          <w:color w:val="282828"/>
          <w:sz w:val="16"/>
        </w:rPr>
        <w:t>tar -xzf ask-aidp-codex-plugin-0.7.2.tar.gz -C "$HOME/plugins"</w:t>
      </w:r>
      <w:r>
        <w:br/>
      </w:r>
      <w:r>
        <w:rPr>
          <w:rFonts w:ascii="Courier New" w:hAnsi="Courier New" w:eastAsia="Courier New"/>
          <w:color w:val="282828"/>
          <w:sz w:val="16"/>
        </w:rPr>
        <w:t>mkdir -p "$HOME/.agents/plugins"</w:t>
      </w:r>
      <w:r>
        <w:br/>
      </w:r>
      <w:r>
        <w:rPr>
          <w:rFonts w:ascii="Courier New" w:hAnsi="Courier New" w:eastAsia="Courier New"/>
          <w:color w:val="282828"/>
          <w:sz w:val="16"/>
        </w:rPr>
        <w:t>cat &gt; "$HOME/.agents/plugins/marketplace.json" &lt;&lt;'JSON'</w:t>
      </w:r>
      <w:r>
        <w:br/>
      </w:r>
      <w:r>
        <w:rPr>
          <w:rFonts w:ascii="Courier New" w:hAnsi="Courier New" w:eastAsia="Courier New"/>
          <w:color w:val="282828"/>
          <w:sz w:val="16"/>
        </w:rPr>
        <w:t>{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"name": "personal",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"interface": { "displayName": "Personal" },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"plugins": [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  {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    "name": "ask-aidp",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    "source": { "source": "local", "path": "./plugins/ask-aidp" },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    "policy": { "installation": "AVAILABLE", "authentication": "ON_INSTALL" },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    "category": "Productivity"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  }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]</w:t>
      </w:r>
      <w:r>
        <w:br/>
      </w:r>
      <w:r>
        <w:rPr>
          <w:rFonts w:ascii="Courier New" w:hAnsi="Courier New" w:eastAsia="Courier New"/>
          <w:color w:val="282828"/>
          <w:sz w:val="16"/>
        </w:rPr>
        <w:t>}</w:t>
      </w:r>
      <w:r>
        <w:br/>
      </w:r>
      <w:r>
        <w:rPr>
          <w:rFonts w:ascii="Courier New" w:hAnsi="Courier New" w:eastAsia="Courier New"/>
          <w:color w:val="282828"/>
          <w:sz w:val="16"/>
        </w:rPr>
        <w:t>JSON</w:t>
      </w:r>
      <w:r>
        <w:br/>
      </w:r>
      <w:r>
        <w:rPr>
          <w:rFonts w:ascii="Courier New" w:hAnsi="Courier New" w:eastAsia="Courier New"/>
          <w:color w:val="282828"/>
          <w:sz w:val="16"/>
        </w:rPr>
        <w:t>codex plugin add ask-aidp@personal</w:t>
      </w:r>
      <w:r/>
    </w:p>
    <w:p>
      <w:r>
        <w:t>If macOS blocks the Codex helper binary after extraction, clear quarantine on the extracted plugin folder, then reinstall:</w:t>
      </w:r>
    </w:p>
    <w:p>
      <w:pPr>
        <w:spacing w:before="40" w:after="120"/>
        <w:ind w:left="259" w:right="72"/>
      </w:pPr>
      <w:r>
        <w:rPr>
          <w:rFonts w:ascii="Courier New" w:hAnsi="Courier New" w:eastAsia="Courier New"/>
          <w:color w:val="282828"/>
          <w:sz w:val="16"/>
        </w:rPr>
        <w:t>xattr -dr com.apple.quarantine "$HOME/plugins/ask-aidp"</w:t>
      </w:r>
      <w:r>
        <w:br/>
      </w:r>
      <w:r>
        <w:rPr>
          <w:rFonts w:ascii="Courier New" w:hAnsi="Courier New" w:eastAsia="Courier New"/>
          <w:color w:val="282828"/>
          <w:sz w:val="16"/>
        </w:rPr>
        <w:t>codex plugin remove ask-aidp@personal</w:t>
      </w:r>
      <w:r>
        <w:br/>
      </w:r>
      <w:r>
        <w:rPr>
          <w:rFonts w:ascii="Courier New" w:hAnsi="Courier New" w:eastAsia="Courier New"/>
          <w:color w:val="282828"/>
          <w:sz w:val="16"/>
        </w:rPr>
        <w:t>codex plugin add ask-aidp@personal</w:t>
      </w:r>
      <w:r/>
    </w:p>
    <w:p>
      <w:pPr>
        <w:pStyle w:val="Heading1"/>
      </w:pPr>
      <w:r>
        <w:t>Install On Windows</w:t>
      </w:r>
    </w:p>
    <w:p>
      <w:pPr>
        <w:pStyle w:val="ListNumber"/>
        <w:spacing w:after="40"/>
      </w:pPr>
      <w:r>
        <w:t>Place the zip archive and aidp.env.sample in the same folder.</w:t>
      </w:r>
    </w:p>
    <w:p>
      <w:pPr>
        <w:pStyle w:val="ListNumber"/>
        <w:spacing w:after="40"/>
      </w:pPr>
      <w:r>
        <w:t>Extract the plugin under %USERPROFILE%\plugins.</w:t>
      </w:r>
    </w:p>
    <w:p>
      <w:pPr>
        <w:pStyle w:val="ListNumber"/>
        <w:spacing w:after="40"/>
      </w:pPr>
      <w:r>
        <w:t>Create or update the personal marketplace file.</w:t>
      </w:r>
    </w:p>
    <w:p>
      <w:pPr>
        <w:pStyle w:val="ListNumber"/>
        <w:spacing w:after="40"/>
      </w:pPr>
      <w:r>
        <w:t>Install the plugin from the personal marketplace and start a new Codex thread.</w:t>
      </w:r>
    </w:p>
    <w:p>
      <w:pPr>
        <w:spacing w:before="40" w:after="120"/>
        <w:ind w:left="259" w:right="72"/>
      </w:pPr>
      <w:r>
        <w:rPr>
          <w:rFonts w:ascii="Courier New" w:hAnsi="Courier New" w:eastAsia="Courier New"/>
          <w:color w:val="282828"/>
          <w:sz w:val="16"/>
        </w:rPr>
        <w:t>New-Item -ItemType Directory -Force "$HOME\plugins" | Out-Null</w:t>
      </w:r>
      <w:r>
        <w:br/>
      </w:r>
      <w:r>
        <w:rPr>
          <w:rFonts w:ascii="Courier New" w:hAnsi="Courier New" w:eastAsia="Courier New"/>
          <w:color w:val="282828"/>
          <w:sz w:val="16"/>
        </w:rPr>
        <w:t>Expand-Archive -Path ".\ask-aidp-codex-plugin-0.7.2.zip" -DestinationPath "$HOME\plugins" -Force</w:t>
      </w:r>
      <w:r>
        <w:br/>
      </w:r>
      <w:r>
        <w:rPr>
          <w:rFonts w:ascii="Courier New" w:hAnsi="Courier New" w:eastAsia="Courier New"/>
          <w:color w:val="282828"/>
          <w:sz w:val="16"/>
        </w:rPr>
        <w:t>New-Item -ItemType Directory -Force "$HOME\.agents\plugins" | Out-Null</w:t>
      </w:r>
      <w:r>
        <w:br/>
      </w:r>
      <w:r>
        <w:rPr>
          <w:rFonts w:ascii="Courier New" w:hAnsi="Courier New" w:eastAsia="Courier New"/>
          <w:color w:val="282828"/>
          <w:sz w:val="16"/>
        </w:rPr>
        <w:t>@'</w:t>
      </w:r>
      <w:r>
        <w:br/>
      </w:r>
      <w:r>
        <w:rPr>
          <w:rFonts w:ascii="Courier New" w:hAnsi="Courier New" w:eastAsia="Courier New"/>
          <w:color w:val="282828"/>
          <w:sz w:val="16"/>
        </w:rPr>
        <w:t>{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"name": "personal",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"interface": { "displayName": "Personal" },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"plugins": [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  {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    "name": "ask-aidp",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    "source": { "source": "local", "path": "./plugins/ask-aidp" },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    "policy": { "installation": "AVAILABLE", "authentication": "ON_INSTALL" },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    "category": "Productivity"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  }</w:t>
      </w:r>
      <w:r>
        <w:br/>
      </w:r>
      <w:r>
        <w:rPr>
          <w:rFonts w:ascii="Courier New" w:hAnsi="Courier New" w:eastAsia="Courier New"/>
          <w:color w:val="282828"/>
          <w:sz w:val="16"/>
        </w:rPr>
        <w:t xml:space="preserve">  ]</w:t>
      </w:r>
      <w:r>
        <w:br/>
      </w:r>
      <w:r>
        <w:rPr>
          <w:rFonts w:ascii="Courier New" w:hAnsi="Courier New" w:eastAsia="Courier New"/>
          <w:color w:val="282828"/>
          <w:sz w:val="16"/>
        </w:rPr>
        <w:t>}</w:t>
      </w:r>
      <w:r>
        <w:br/>
      </w:r>
      <w:r>
        <w:rPr>
          <w:rFonts w:ascii="Courier New" w:hAnsi="Courier New" w:eastAsia="Courier New"/>
          <w:color w:val="282828"/>
          <w:sz w:val="16"/>
        </w:rPr>
        <w:t>'@ | Set-Content -Encoding UTF8 "$HOME\.agents\plugins\marketplace.json"</w:t>
      </w:r>
      <w:r>
        <w:br/>
      </w:r>
      <w:r>
        <w:rPr>
          <w:rFonts w:ascii="Courier New" w:hAnsi="Courier New" w:eastAsia="Courier New"/>
          <w:color w:val="282828"/>
          <w:sz w:val="16"/>
        </w:rPr>
        <w:t>codex plugin add ask-aidp@personal</w:t>
      </w:r>
      <w:r/>
    </w:p>
    <w:p>
      <w:pPr>
        <w:pStyle w:val="Heading1"/>
      </w:pPr>
      <w:r>
        <w:t>Configure aidp.env</w:t>
      </w:r>
    </w:p>
    <w:p>
      <w:r>
        <w:t>Distribute aidp.env.sample, not a completed aidp.env. Each user should copy it, replace placeholders, and load it in the shell that launches Codex.</w:t>
      </w:r>
    </w:p>
    <w:p>
      <w:pPr>
        <w:spacing w:before="40" w:after="120"/>
        <w:ind w:left="259" w:right="72"/>
      </w:pPr>
      <w:r>
        <w:rPr>
          <w:rFonts w:ascii="Courier New" w:hAnsi="Courier New" w:eastAsia="Courier New"/>
          <w:color w:val="282828"/>
          <w:sz w:val="16"/>
        </w:rPr>
        <w:t>cp aidp.env.sample ./aidp.env</w:t>
      </w:r>
      <w:r>
        <w:br/>
      </w:r>
      <w:r>
        <w:rPr>
          <w:rFonts w:ascii="Courier New" w:hAnsi="Courier New" w:eastAsia="Courier New"/>
          <w:color w:val="282828"/>
          <w:sz w:val="16"/>
        </w:rPr>
        <w:t>chmod 600 ./aidp.env</w:t>
      </w:r>
      <w:r>
        <w:br/>
      </w:r>
      <w:r>
        <w:rPr>
          <w:rFonts w:ascii="Courier New" w:hAnsi="Courier New" w:eastAsia="Courier New"/>
          <w:color w:val="282828"/>
          <w:sz w:val="16"/>
        </w:rPr>
        <w:t>source ./aidp.env</w:t>
      </w:r>
      <w:r/>
    </w:p>
    <w:p>
      <w:pPr>
        <w:spacing w:before="40" w:after="120"/>
        <w:ind w:left="259" w:right="72"/>
      </w:pPr>
      <w:r>
        <w:rPr>
          <w:rFonts w:ascii="Courier New" w:hAnsi="Courier New" w:eastAsia="Courier New"/>
          <w:color w:val="282828"/>
          <w:sz w:val="16"/>
        </w:rPr>
        <w:t>export AIDP_ENDPOINT="https://aidp.&lt;oci-region&gt;.oci.oraclecloud.com"</w:t>
      </w:r>
      <w:r>
        <w:br/>
      </w:r>
      <w:r>
        <w:rPr>
          <w:rFonts w:ascii="Courier New" w:hAnsi="Courier New" w:eastAsia="Courier New"/>
          <w:color w:val="282828"/>
          <w:sz w:val="16"/>
        </w:rPr>
        <w:t>export AIDP_OCID="ocid1.aidataplatform.oc1.&lt;region&gt;.&lt;unique-id&gt;"</w:t>
      </w:r>
      <w:r>
        <w:br/>
      </w:r>
      <w:r>
        <w:rPr>
          <w:rFonts w:ascii="Courier New" w:hAnsi="Courier New" w:eastAsia="Courier New"/>
          <w:color w:val="282828"/>
          <w:sz w:val="16"/>
        </w:rPr>
        <w:t>export AIDP_WORKSPACE_KEY="&lt;workspace-key&gt;"</w:t>
      </w:r>
      <w:r>
        <w:br/>
      </w:r>
      <w:r>
        <w:rPr>
          <w:rFonts w:ascii="Courier New" w:hAnsi="Courier New" w:eastAsia="Courier New"/>
          <w:color w:val="282828"/>
          <w:sz w:val="16"/>
        </w:rPr>
        <w:t>export AIDP_CLUSTER_KEY="&lt;cluster-key&gt;"</w:t>
      </w:r>
      <w:r>
        <w:br/>
      </w:r>
      <w:r>
        <w:rPr>
          <w:rFonts w:ascii="Courier New" w:hAnsi="Courier New" w:eastAsia="Courier New"/>
          <w:color w:val="282828"/>
          <w:sz w:val="16"/>
        </w:rPr>
        <w:t>export AIDP_AUTH="api_key"</w:t>
      </w:r>
      <w:r>
        <w:br/>
      </w:r>
      <w:r>
        <w:rPr>
          <w:rFonts w:ascii="Courier New" w:hAnsi="Courier New" w:eastAsia="Courier New"/>
          <w:color w:val="282828"/>
          <w:sz w:val="16"/>
        </w:rPr>
        <w:t>export OCI_PROFILE="DEFAULT"</w:t>
      </w:r>
      <w:r/>
    </w:p>
    <w:p>
      <w:r>
        <w:t>Windows PowerShell equivalent:</w:t>
      </w:r>
    </w:p>
    <w:p>
      <w:pPr>
        <w:spacing w:before="40" w:after="120"/>
        <w:ind w:left="259" w:right="72"/>
      </w:pPr>
      <w:r>
        <w:rPr>
          <w:rFonts w:ascii="Courier New" w:hAnsi="Courier New" w:eastAsia="Courier New"/>
          <w:color w:val="282828"/>
          <w:sz w:val="16"/>
        </w:rPr>
        <w:t>Copy-Item .\aidp.env.sample .\aidp.env</w:t>
      </w:r>
      <w:r>
        <w:br/>
      </w:r>
      <w:r>
        <w:rPr>
          <w:rFonts w:ascii="Courier New" w:hAnsi="Courier New" w:eastAsia="Courier New"/>
          <w:color w:val="282828"/>
          <w:sz w:val="16"/>
        </w:rPr>
        <w:t>$env:AIDP_ENDPOINT = "https://aidp.&lt;oci-region&gt;.oci.oraclecloud.com"</w:t>
      </w:r>
      <w:r>
        <w:br/>
      </w:r>
      <w:r>
        <w:rPr>
          <w:rFonts w:ascii="Courier New" w:hAnsi="Courier New" w:eastAsia="Courier New"/>
          <w:color w:val="282828"/>
          <w:sz w:val="16"/>
        </w:rPr>
        <w:t>$env:AIDP_OCID = "ocid1.aidataplatform.oc1.&lt;region&gt;.&lt;unique-id&gt;"</w:t>
      </w:r>
      <w:r>
        <w:br/>
      </w:r>
      <w:r>
        <w:rPr>
          <w:rFonts w:ascii="Courier New" w:hAnsi="Courier New" w:eastAsia="Courier New"/>
          <w:color w:val="282828"/>
          <w:sz w:val="16"/>
        </w:rPr>
        <w:t>$env:AIDP_WORKSPACE_KEY = "&lt;workspace-key&gt;"</w:t>
      </w:r>
      <w:r>
        <w:br/>
      </w:r>
      <w:r>
        <w:rPr>
          <w:rFonts w:ascii="Courier New" w:hAnsi="Courier New" w:eastAsia="Courier New"/>
          <w:color w:val="282828"/>
          <w:sz w:val="16"/>
        </w:rPr>
        <w:t>$env:AIDP_CLUSTER_KEY = "&lt;cluster-key&gt;"</w:t>
      </w:r>
      <w:r>
        <w:br/>
      </w:r>
      <w:r>
        <w:rPr>
          <w:rFonts w:ascii="Courier New" w:hAnsi="Courier New" w:eastAsia="Courier New"/>
          <w:color w:val="282828"/>
          <w:sz w:val="16"/>
        </w:rPr>
        <w:t>$env:AIDP_AUTH = "api_key"</w:t>
      </w:r>
      <w:r>
        <w:br/>
      </w:r>
      <w:r>
        <w:rPr>
          <w:rFonts w:ascii="Courier New" w:hAnsi="Courier New" w:eastAsia="Courier New"/>
          <w:color w:val="282828"/>
          <w:sz w:val="16"/>
        </w:rPr>
        <w:t>$env:OCI_PROFILE = "DEFAULT"</w:t>
      </w:r>
      <w:r/>
    </w:p>
    <w:p>
      <w:pPr>
        <w:pStyle w:val="Heading1"/>
      </w:pPr>
      <w:r>
        <w:t>OCI API Key Fallback</w:t>
      </w:r>
    </w:p>
    <w:p>
      <w:r>
        <w:t>If oci login or security-token authentication does not work in the user environment, configure OCI API key authentication instead. Follow Oracle API signing key setup: https://docs.oracle.com/en-us/iaas/Content/API/Concepts/apisigningkey.htm#two. Create or use an IAM user with the required AIDP permissions, generate a PEM RSA API signing key pair, upload the public key in OCI Console under User settings &gt; API Keys, copy the generated config snippet into ~/.oci/config on macOS or %USERPROFILE%\.oci\config on Windows, update key_file to the private key path, and restrict the private key so only the user can read it.</w:t>
      </w:r>
    </w:p>
    <w:p>
      <w:r>
        <w:t>macOS:</w:t>
        <w:br/>
        <w:t>chmod go-rwx ~/.oci/oci_api_key.pem</w:t>
        <w:br/>
        <w:t>export AIDP_AUTH=api_key</w:t>
        <w:br/>
        <w:t>export OCI_PROFILE=DEFAULT</w:t>
        <w:br/>
        <w:t>export OCI_CONFIG_FILE=$HOME/.oci/config</w:t>
        <w:br/>
        <w:br/>
        <w:t>Windows PowerShell:</w:t>
        <w:br/>
        <w:t>$env:AIDP_AUTH = "api_key"</w:t>
        <w:br/>
        <w:t>$env:OCI_PROFILE = "DEFAULT"</w:t>
        <w:br/>
        <w:t>$env:OCI_CONFIG_FILE = "$HOME\.oci\config"</w:t>
      </w:r>
    </w:p>
    <w:p>
      <w:pPr>
        <w:pStyle w:val="Heading1"/>
      </w:pPr>
      <w:r>
        <w:t>Verify In Codex</w:t>
      </w:r>
    </w:p>
    <w:p>
      <w:pPr>
        <w:pStyle w:val="ListBullet"/>
        <w:spacing w:after="40"/>
      </w:pPr>
      <w:r>
        <w:t>Run /mcp in a new Codex thread.</w:t>
      </w:r>
    </w:p>
    <w:p>
      <w:pPr>
        <w:pStyle w:val="ListBullet"/>
        <w:spacing w:after="40"/>
      </w:pPr>
      <w:r>
        <w:t>Expected server: ask-aidp.</w:t>
      </w:r>
    </w:p>
    <w:p>
      <w:pPr>
        <w:pStyle w:val="ListBullet"/>
        <w:spacing w:after="40"/>
      </w:pPr>
      <w:r>
        <w:t>Expected tools: 34.</w:t>
      </w:r>
    </w:p>
    <w:p>
      <w:pPr>
        <w:pStyle w:val="ListBullet"/>
        <w:spacing w:after="40"/>
      </w:pPr>
      <w:r>
        <w:t>Ask: Use Ask AIDP to verify my workspace and cluster connection.</w:t>
      </w:r>
    </w:p>
    <w:p>
      <w:pPr>
        <w:spacing w:before="40" w:after="120"/>
        <w:ind w:left="259" w:right="72"/>
      </w:pPr>
      <w:r>
        <w:rPr>
          <w:rFonts w:ascii="Courier New" w:hAnsi="Courier New" w:eastAsia="Courier New"/>
          <w:color w:val="282828"/>
          <w:sz w:val="16"/>
        </w:rPr>
        <w:t>/mcp</w:t>
      </w:r>
      <w:r>
        <w:br/>
      </w:r>
      <w:r>
        <w:rPr>
          <w:rFonts w:ascii="Courier New" w:hAnsi="Courier New" w:eastAsia="Courier New"/>
          <w:color w:val="282828"/>
          <w:sz w:val="16"/>
        </w:rPr>
        <w:t>Use Ask AIDP to verify my workspace and cluster connection.</w:t>
      </w:r>
      <w:r>
        <w:br/>
      </w:r>
      <w:r>
        <w:rPr>
          <w:rFonts w:ascii="Courier New" w:hAnsi="Courier New" w:eastAsia="Courier New"/>
          <w:color w:val="282828"/>
          <w:sz w:val="16"/>
        </w:rPr>
        <w:t>Use Ask AIDP to look up AIDP CLI command reference.</w:t>
      </w:r>
      <w:r/>
    </w:p>
    <w:p>
      <w:pPr>
        <w:pStyle w:val="Heading1"/>
      </w:pPr>
      <w:r>
        <w:t>Tool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F2F4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6912"/>
            <w:shd w:fill="F2F4F7"/>
          </w:tcPr>
          <w:p>
            <w:r/>
            <w:r>
              <w:rPr>
                <w:b/>
                <w:sz w:val="18"/>
              </w:rPr>
              <w:t>Tools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Generic CLI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aidp_cli, aidp_command_help, aidp_cli_reference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Connection and workflows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aidp_check_connection, aidp_notebook_workflow, aidp_three_notebook_workflow, aidp_collect_logs, aidp_track_runs, aidp_auto_heal_workflow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Workspace code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aidp_upload_workspace_code, aidp_create_git_folder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SDK GitClient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aidp_git_commit_push, aidp_git_pull, aidp_git_get_repository, aidp_git_operation_state, aidp_git_list_branches, aidp_git_create_branch, aidp_git_checkout_branch, aidp_git_list_diffs, aidp_git_diff_detail, aidp_git_merge, aidp_git_rebase, aidp_git_reset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Catalog/schema/table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aidp_list_catalogs, aidp_get_catalog, aidp_create_catalog, aidp_create_external_catalog, aidp_create_schema, aidp_create_delta_table, aidp_create_table_with_data, aidp_create_medallion_architecture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Bundles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aidp_create_bundle, aidp_deploy_bundle</w:t>
            </w:r>
          </w:p>
        </w:tc>
      </w:tr>
    </w:tbl>
    <w:p/>
    <w:p>
      <w:r>
        <w:rPr>
          <w:sz w:val="20"/>
        </w:rPr>
        <w:t>CSV table helper: Use aidp_generate_csv_table_sql when a CSV source has a first-row header. The generated notebook SQL uses USING CSV and OPTIONS (path ..., header 'true').</w:t>
      </w:r>
    </w:p>
    <w:p>
      <w:pPr>
        <w:pStyle w:val="Heading1"/>
      </w:pPr>
      <w:r>
        <w:t>SDK Git Examples</w:t>
      </w:r>
    </w:p>
    <w:p>
      <w:pPr>
        <w:spacing w:after="100"/>
      </w:pPr>
      <w:r>
        <w:rPr>
          <w:b/>
        </w:rPr>
        <w:t xml:space="preserve">Repository key resolution: </w:t>
      </w:r>
      <w:r>
        <w:rPr>
          <w:sz w:val="20"/>
        </w:rPr>
        <w:t>For GitClient tools, pass gitFolderPath when you do not know gitRepositoryKey. Ask AIDP calls WorkspaceObjectClient#listWorkspaceObjects for that path and extracts repoKey from Git folder metadata before running the Git operation.</w:t>
      </w:r>
    </w:p>
    <w:p>
      <w:pPr>
        <w:spacing w:before="40" w:after="120"/>
        <w:ind w:left="259" w:right="72"/>
      </w:pPr>
      <w:r>
        <w:rPr>
          <w:rFonts w:ascii="Courier New" w:hAnsi="Courier New" w:eastAsia="Courier New"/>
          <w:color w:val="282828"/>
          <w:sz w:val="16"/>
        </w:rPr>
        <w:t>Use Ask AIDP to pull the latest changes for Git folder /Workspace/git/repo on branch main.</w:t>
        <w:br/>
        <w:t>Use Ask AIDP to commit and push files notebooks/01_ingest.ipynb and notebooks/02_transform.ipynb in Git folder /Workspace/git/repo with commit message "Update sample notebooks".</w:t>
        <w:br/>
        <w:t>Use Ask AIDP to show Git operation state for Git folder /Workspace/git/repo.</w:t>
        <w:br/>
        <w:t>Use Ask AIDP to list Git diffs for Git folder /Workspace/git/repo and branch main.</w:t>
        <w:br/>
        <w:t>Use Ask AIDP to create branch feature/notebook-flow for Git folder /Workspace/git/repo.</w:t>
      </w:r>
      <w:r/>
      <w:r>
        <w:rPr>
          <w:rFonts w:ascii="Courier New" w:hAnsi="Courier New" w:eastAsia="Courier New"/>
          <w:color w:val="282828"/>
          <w:sz w:val="16"/>
        </w:rPr>
      </w:r>
      <w:r/>
      <w:r>
        <w:rPr>
          <w:rFonts w:ascii="Courier New" w:hAnsi="Courier New" w:eastAsia="Courier New"/>
          <w:color w:val="282828"/>
          <w:sz w:val="16"/>
        </w:rPr>
      </w:r>
      <w:r/>
      <w:r>
        <w:rPr>
          <w:rFonts w:ascii="Courier New" w:hAnsi="Courier New" w:eastAsia="Courier New"/>
          <w:color w:val="282828"/>
          <w:sz w:val="16"/>
        </w:rPr>
      </w:r>
      <w:r/>
      <w:r>
        <w:rPr>
          <w:rFonts w:ascii="Courier New" w:hAnsi="Courier New" w:eastAsia="Courier New"/>
          <w:color w:val="282828"/>
          <w:sz w:val="16"/>
        </w:rPr>
      </w:r>
      <w:r/>
    </w:p>
    <w:p>
      <w:pPr>
        <w:pStyle w:val="Heading1"/>
      </w:pPr>
      <w:r>
        <w:t>Test In A Codex Sandbox</w:t>
      </w:r>
    </w:p>
    <w:p>
      <w:pPr>
        <w:pStyle w:val="ListNumber"/>
        <w:spacing w:after="40"/>
      </w:pPr>
      <w:r>
        <w:t>Create a temporary sandbox folder and extract the 0.7.2 archive there.</w:t>
      </w:r>
    </w:p>
    <w:p>
      <w:pPr>
        <w:pStyle w:val="ListNumber"/>
        <w:spacing w:after="40"/>
      </w:pPr>
      <w:r>
        <w:t>Add the sandbox marketplace to Codex.</w:t>
      </w:r>
    </w:p>
    <w:p>
      <w:pPr>
        <w:pStyle w:val="ListNumber"/>
        <w:spacing w:after="40"/>
      </w:pPr>
      <w:r>
        <w:t>Install ask-aidp from that marketplace.</w:t>
      </w:r>
    </w:p>
    <w:p>
      <w:pPr>
        <w:pStyle w:val="ListNumber"/>
        <w:spacing w:after="40"/>
      </w:pPr>
      <w:r>
        <w:t>Start a new Codex thread, run /mcp, and confirm ask-aidp exposes 34 tools.</w:t>
      </w:r>
    </w:p>
    <w:p>
      <w:pPr>
        <w:pStyle w:val="ListNumber"/>
        <w:spacing w:after="40"/>
      </w:pPr>
      <w:r>
        <w:t>Run dry-run Git and workflow prompts before any live workspace operations.</w:t>
      </w:r>
    </w:p>
    <w:p>
      <w:pPr>
        <w:spacing w:before="40" w:after="120"/>
        <w:ind w:left="259" w:right="72"/>
      </w:pPr>
      <w:r>
        <w:rPr>
          <w:rFonts w:ascii="Courier New" w:hAnsi="Courier New" w:eastAsia="Courier New"/>
          <w:color w:val="282828"/>
          <w:sz w:val="16"/>
        </w:rPr>
        <w:t>mkdir -p "$HOME/codex-plugin-sandboxes/ask-aidp-test"</w:t>
      </w:r>
      <w:r>
        <w:br/>
      </w:r>
      <w:r>
        <w:rPr>
          <w:rFonts w:ascii="Courier New" w:hAnsi="Courier New" w:eastAsia="Courier New"/>
          <w:color w:val="282828"/>
          <w:sz w:val="16"/>
        </w:rPr>
        <w:t>tar -xzf ask-aidp-codex-plugin-0.7.2.tar.gz -C "$HOME/codex-plugin-sandboxes/ask-aidp-test"</w:t>
      </w:r>
      <w:r>
        <w:br/>
      </w:r>
      <w:r>
        <w:rPr>
          <w:rFonts w:ascii="Courier New" w:hAnsi="Courier New" w:eastAsia="Courier New"/>
          <w:color w:val="282828"/>
          <w:sz w:val="16"/>
        </w:rPr>
        <w:t>codex plugin marketplace add "$HOME/codex-plugin-sandboxes/ask-aidp-test"</w:t>
      </w:r>
      <w:r>
        <w:br/>
      </w:r>
      <w:r>
        <w:rPr>
          <w:rFonts w:ascii="Courier New" w:hAnsi="Courier New" w:eastAsia="Courier New"/>
          <w:color w:val="282828"/>
          <w:sz w:val="16"/>
        </w:rPr>
        <w:t>codex plugin add ask-aidp@ask-aidp-test</w:t>
      </w:r>
      <w:r/>
    </w:p>
    <w:p>
      <w:pPr>
        <w:pStyle w:val="Heading1"/>
      </w:pPr>
      <w:r>
        <w:t>Limitations</w:t>
      </w:r>
    </w:p>
    <w:p>
      <w:pPr>
        <w:pStyle w:val="ListBullet"/>
        <w:spacing w:after="40"/>
      </w:pPr>
      <w:r>
        <w:t>Documented CLI operations still depend on the installed or vendored aidp-cli behavior.</w:t>
      </w:r>
    </w:p>
    <w:p>
      <w:pPr>
        <w:pStyle w:val="ListBullet"/>
        <w:spacing w:after="40"/>
      </w:pPr>
      <w:r>
        <w:t>Workspace Git push, pull, status, diff, branch, merge, rebase, and reset use the native TypeScript SDK GitClient because aidp-cli does not expose those commands.</w:t>
      </w:r>
    </w:p>
    <w:p>
      <w:pPr>
        <w:pStyle w:val="ListBullet"/>
        <w:spacing w:after="40"/>
      </w:pPr>
      <w:r>
        <w:t>SDK-backed Git tools require AIDP endpoint, instance OCID, workspace key, OCI auth, and either gitFolderPath or a valid Git repository key.</w:t>
      </w:r>
    </w:p>
    <w:p>
      <w:pPr>
        <w:pStyle w:val="ListBullet"/>
        <w:spacing w:after="40"/>
      </w:pPr>
      <w:r>
        <w:t>Live operations depend on OCI IAM authorization, workspace state, cluster state, and external Git provider credentials.</w:t>
      </w:r>
    </w:p>
    <w:p>
      <w:pPr>
        <w:pStyle w:val="ListBullet"/>
        <w:spacing w:after="40"/>
      </w:pPr>
      <w:r>
        <w:t>Use dryRun before mutating Git repository state or creating many workspace resources.</w:t>
      </w:r>
    </w:p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footerReference w:type="default" r:id="rId9"/>
      <w:pgSz w:w="12240" w:h="15840"/>
      <w:pgMar w:top="1080" w:right="1152" w:bottom="1080" w:left="1152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6464"/>
        <w:sz w:val="16"/>
      </w:rPr>
      <w:t>Ask AIDP 0.7.2 - Installation and usage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C7463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7A2E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